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Fjord Trips · Trip catalog 2027</w:t>
      </w:r>
    </w:p>
    <w:p>
      <w:r>
        <w:t>Internal trip catalog. Fictional company created for the AI-901 course. Prices are per person in NOK, sharing a double room.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Trip</w:t>
            </w:r>
          </w:p>
        </w:tc>
        <w:tc>
          <w:tcPr>
            <w:tcW w:type="dxa" w:w="1728"/>
          </w:tcPr>
          <w:p>
            <w:r>
              <w:t>Days</w:t>
            </w:r>
          </w:p>
        </w:tc>
        <w:tc>
          <w:tcPr>
            <w:tcW w:type="dxa" w:w="1728"/>
          </w:tcPr>
          <w:p>
            <w:r>
              <w:t>Season</w:t>
            </w:r>
          </w:p>
        </w:tc>
        <w:tc>
          <w:tcPr>
            <w:tcW w:type="dxa" w:w="1728"/>
          </w:tcPr>
          <w:p>
            <w:r>
              <w:t>Price (NOK)</w:t>
            </w:r>
          </w:p>
        </w:tc>
      </w:tr>
      <w:tr>
        <w:tc>
          <w:tcPr>
            <w:tcW w:type="dxa" w:w="1728"/>
          </w:tcPr>
          <w:p>
            <w:r>
              <w:t>FT-01</w:t>
            </w:r>
          </w:p>
        </w:tc>
        <w:tc>
          <w:tcPr>
            <w:tcW w:type="dxa" w:w="1728"/>
          </w:tcPr>
          <w:p>
            <w:r>
              <w:t>Fjord Explorer</w:t>
            </w:r>
          </w:p>
        </w:tc>
        <w:tc>
          <w:tcPr>
            <w:tcW w:type="dxa" w:w="1728"/>
          </w:tcPr>
          <w:p>
            <w:r>
              <w:t>4</w:t>
            </w:r>
          </w:p>
        </w:tc>
        <w:tc>
          <w:tcPr>
            <w:tcW w:type="dxa" w:w="1728"/>
          </w:tcPr>
          <w:p>
            <w:r>
              <w:t>May to September</w:t>
            </w:r>
          </w:p>
        </w:tc>
        <w:tc>
          <w:tcPr>
            <w:tcW w:type="dxa" w:w="1728"/>
          </w:tcPr>
          <w:p>
            <w:r>
              <w:t>8,900</w:t>
            </w:r>
          </w:p>
        </w:tc>
      </w:tr>
      <w:tr>
        <w:tc>
          <w:tcPr>
            <w:tcW w:type="dxa" w:w="1728"/>
          </w:tcPr>
          <w:p>
            <w:r>
              <w:t>FT-02</w:t>
            </w:r>
          </w:p>
        </w:tc>
        <w:tc>
          <w:tcPr>
            <w:tcW w:type="dxa" w:w="1728"/>
          </w:tcPr>
          <w:p>
            <w:r>
              <w:t>Northern Lights Week</w:t>
            </w:r>
          </w:p>
        </w:tc>
        <w:tc>
          <w:tcPr>
            <w:tcW w:type="dxa" w:w="1728"/>
          </w:tcPr>
          <w:p>
            <w:r>
              <w:t>6</w:t>
            </w:r>
          </w:p>
        </w:tc>
        <w:tc>
          <w:tcPr>
            <w:tcW w:type="dxa" w:w="1728"/>
          </w:tcPr>
          <w:p>
            <w:r>
              <w:t>November to March</w:t>
            </w:r>
          </w:p>
        </w:tc>
        <w:tc>
          <w:tcPr>
            <w:tcW w:type="dxa" w:w="1728"/>
          </w:tcPr>
          <w:p>
            <w:r>
              <w:t>14,500</w:t>
            </w:r>
          </w:p>
        </w:tc>
      </w:tr>
      <w:tr>
        <w:tc>
          <w:tcPr>
            <w:tcW w:type="dxa" w:w="1728"/>
          </w:tcPr>
          <w:p>
            <w:r>
              <w:t>FT-03</w:t>
            </w:r>
          </w:p>
        </w:tc>
        <w:tc>
          <w:tcPr>
            <w:tcW w:type="dxa" w:w="1728"/>
          </w:tcPr>
          <w:p>
            <w:r>
              <w:t>Lofoten Light</w:t>
            </w:r>
          </w:p>
        </w:tc>
        <w:tc>
          <w:tcPr>
            <w:tcW w:type="dxa" w:w="1728"/>
          </w:tcPr>
          <w:p>
            <w:r>
              <w:t>5</w:t>
            </w:r>
          </w:p>
        </w:tc>
        <w:tc>
          <w:tcPr>
            <w:tcW w:type="dxa" w:w="1728"/>
          </w:tcPr>
          <w:p>
            <w:r>
              <w:t>June to August</w:t>
            </w:r>
          </w:p>
        </w:tc>
        <w:tc>
          <w:tcPr>
            <w:tcW w:type="dxa" w:w="1728"/>
          </w:tcPr>
          <w:p>
            <w:r>
              <w:t>11,200</w:t>
            </w:r>
          </w:p>
        </w:tc>
      </w:tr>
      <w:tr>
        <w:tc>
          <w:tcPr>
            <w:tcW w:type="dxa" w:w="1728"/>
          </w:tcPr>
          <w:p>
            <w:r>
              <w:t>FT-04</w:t>
            </w:r>
          </w:p>
        </w:tc>
        <w:tc>
          <w:tcPr>
            <w:tcW w:type="dxa" w:w="1728"/>
          </w:tcPr>
          <w:p>
            <w:r>
              <w:t>Bergen City Break</w:t>
            </w:r>
          </w:p>
        </w:tc>
        <w:tc>
          <w:tcPr>
            <w:tcW w:type="dxa" w:w="1728"/>
          </w:tcPr>
          <w:p>
            <w:r>
              <w:t>3</w:t>
            </w:r>
          </w:p>
        </w:tc>
        <w:tc>
          <w:tcPr>
            <w:tcW w:type="dxa" w:w="1728"/>
          </w:tcPr>
          <w:p>
            <w:r>
              <w:t>All year</w:t>
            </w:r>
          </w:p>
        </w:tc>
        <w:tc>
          <w:tcPr>
            <w:tcW w:type="dxa" w:w="1728"/>
          </w:tcPr>
          <w:p>
            <w:r>
              <w:t>5,400</w:t>
            </w:r>
          </w:p>
        </w:tc>
      </w:tr>
      <w:tr>
        <w:tc>
          <w:tcPr>
            <w:tcW w:type="dxa" w:w="1728"/>
          </w:tcPr>
          <w:p>
            <w:r>
              <w:t>FT-05</w:t>
            </w:r>
          </w:p>
        </w:tc>
        <w:tc>
          <w:tcPr>
            <w:tcW w:type="dxa" w:w="1728"/>
          </w:tcPr>
          <w:p>
            <w:r>
              <w:t>Oslo Food and Culture</w:t>
            </w:r>
          </w:p>
        </w:tc>
        <w:tc>
          <w:tcPr>
            <w:tcW w:type="dxa" w:w="1728"/>
          </w:tcPr>
          <w:p>
            <w:r>
              <w:t>3</w:t>
            </w:r>
          </w:p>
        </w:tc>
        <w:tc>
          <w:tcPr>
            <w:tcW w:type="dxa" w:w="1728"/>
          </w:tcPr>
          <w:p>
            <w:r>
              <w:t>All year</w:t>
            </w:r>
          </w:p>
        </w:tc>
        <w:tc>
          <w:tcPr>
            <w:tcW w:type="dxa" w:w="1728"/>
          </w:tcPr>
          <w:p>
            <w:r>
              <w:t>6,100</w:t>
            </w:r>
          </w:p>
        </w:tc>
      </w:tr>
      <w:tr>
        <w:tc>
          <w:tcPr>
            <w:tcW w:type="dxa" w:w="1728"/>
          </w:tcPr>
          <w:p>
            <w:r>
              <w:t>FT-06</w:t>
            </w:r>
          </w:p>
        </w:tc>
        <w:tc>
          <w:tcPr>
            <w:tcW w:type="dxa" w:w="1728"/>
          </w:tcPr>
          <w:p>
            <w:r>
              <w:t>Geiranger Cruise and Hike</w:t>
            </w:r>
          </w:p>
        </w:tc>
        <w:tc>
          <w:tcPr>
            <w:tcW w:type="dxa" w:w="1728"/>
          </w:tcPr>
          <w:p>
            <w:r>
              <w:t>4</w:t>
            </w:r>
          </w:p>
        </w:tc>
        <w:tc>
          <w:tcPr>
            <w:tcW w:type="dxa" w:w="1728"/>
          </w:tcPr>
          <w:p>
            <w:r>
              <w:t>May to September</w:t>
            </w:r>
          </w:p>
        </w:tc>
        <w:tc>
          <w:tcPr>
            <w:tcW w:type="dxa" w:w="1728"/>
          </w:tcPr>
          <w:p>
            <w:r>
              <w:t>9,800</w:t>
            </w:r>
          </w:p>
        </w:tc>
      </w:tr>
      <w:tr>
        <w:tc>
          <w:tcPr>
            <w:tcW w:type="dxa" w:w="1728"/>
          </w:tcPr>
          <w:p>
            <w:r>
              <w:t>FT-07</w:t>
            </w:r>
          </w:p>
        </w:tc>
        <w:tc>
          <w:tcPr>
            <w:tcW w:type="dxa" w:w="1728"/>
          </w:tcPr>
          <w:p>
            <w:r>
              <w:t>Mountain Cabin Retreat</w:t>
            </w:r>
          </w:p>
        </w:tc>
        <w:tc>
          <w:tcPr>
            <w:tcW w:type="dxa" w:w="1728"/>
          </w:tcPr>
          <w:p>
            <w:r>
              <w:t>5</w:t>
            </w:r>
          </w:p>
        </w:tc>
        <w:tc>
          <w:tcPr>
            <w:tcW w:type="dxa" w:w="1728"/>
          </w:tcPr>
          <w:p>
            <w:r>
              <w:t>June to September</w:t>
            </w:r>
          </w:p>
        </w:tc>
        <w:tc>
          <w:tcPr>
            <w:tcW w:type="dxa" w:w="1728"/>
          </w:tcPr>
          <w:p>
            <w:r>
              <w:t>7,600</w:t>
            </w:r>
          </w:p>
        </w:tc>
      </w:tr>
      <w:tr>
        <w:tc>
          <w:tcPr>
            <w:tcW w:type="dxa" w:w="1728"/>
          </w:tcPr>
          <w:p>
            <w:r>
              <w:t>FT-08</w:t>
            </w:r>
          </w:p>
        </w:tc>
        <w:tc>
          <w:tcPr>
            <w:tcW w:type="dxa" w:w="1728"/>
          </w:tcPr>
          <w:p>
            <w:r>
              <w:t>Trolltunga Challenge</w:t>
            </w:r>
          </w:p>
        </w:tc>
        <w:tc>
          <w:tcPr>
            <w:tcW w:type="dxa" w:w="1728"/>
          </w:tcPr>
          <w:p>
            <w:r>
              <w:t>3</w:t>
            </w:r>
          </w:p>
        </w:tc>
        <w:tc>
          <w:tcPr>
            <w:tcW w:type="dxa" w:w="1728"/>
          </w:tcPr>
          <w:p>
            <w:r>
              <w:t>June to September</w:t>
            </w:r>
          </w:p>
        </w:tc>
        <w:tc>
          <w:tcPr>
            <w:tcW w:type="dxa" w:w="1728"/>
          </w:tcPr>
          <w:p>
            <w:r>
              <w:t>6,900</w:t>
            </w:r>
          </w:p>
        </w:tc>
      </w:tr>
      <w:tr>
        <w:tc>
          <w:tcPr>
            <w:tcW w:type="dxa" w:w="1728"/>
          </w:tcPr>
          <w:p>
            <w:r>
              <w:t>FT-09</w:t>
            </w:r>
          </w:p>
        </w:tc>
        <w:tc>
          <w:tcPr>
            <w:tcW w:type="dxa" w:w="1728"/>
          </w:tcPr>
          <w:p>
            <w:r>
              <w:t>Svalbard Arctic Expedition</w:t>
            </w:r>
          </w:p>
        </w:tc>
        <w:tc>
          <w:tcPr>
            <w:tcW w:type="dxa" w:w="1728"/>
          </w:tcPr>
          <w:p>
            <w:r>
              <w:t>7</w:t>
            </w:r>
          </w:p>
        </w:tc>
        <w:tc>
          <w:tcPr>
            <w:tcW w:type="dxa" w:w="1728"/>
          </w:tcPr>
          <w:p>
            <w:r>
              <w:t>April to August</w:t>
            </w:r>
          </w:p>
        </w:tc>
        <w:tc>
          <w:tcPr>
            <w:tcW w:type="dxa" w:w="1728"/>
          </w:tcPr>
          <w:p>
            <w:r>
              <w:t>24,900</w:t>
            </w:r>
          </w:p>
        </w:tc>
      </w:tr>
      <w:tr>
        <w:tc>
          <w:tcPr>
            <w:tcW w:type="dxa" w:w="1728"/>
          </w:tcPr>
          <w:p>
            <w:r>
              <w:t>FT-10</w:t>
            </w:r>
          </w:p>
        </w:tc>
        <w:tc>
          <w:tcPr>
            <w:tcW w:type="dxa" w:w="1728"/>
          </w:tcPr>
          <w:p>
            <w:r>
              <w:t>Norway in a Nutshell Classic</w:t>
            </w:r>
          </w:p>
        </w:tc>
        <w:tc>
          <w:tcPr>
            <w:tcW w:type="dxa" w:w="1728"/>
          </w:tcPr>
          <w:p>
            <w:r>
              <w:t>2</w:t>
            </w:r>
          </w:p>
        </w:tc>
        <w:tc>
          <w:tcPr>
            <w:tcW w:type="dxa" w:w="1728"/>
          </w:tcPr>
          <w:p>
            <w:r>
              <w:t>All year</w:t>
            </w:r>
          </w:p>
        </w:tc>
        <w:tc>
          <w:tcPr>
            <w:tcW w:type="dxa" w:w="1728"/>
          </w:tcPr>
          <w:p>
            <w:r>
              <w:t>4,300</w:t>
            </w:r>
          </w:p>
        </w:tc>
      </w:tr>
      <w:tr>
        <w:tc>
          <w:tcPr>
            <w:tcW w:type="dxa" w:w="1728"/>
          </w:tcPr>
          <w:p>
            <w:r>
              <w:t>FT-11</w:t>
            </w:r>
          </w:p>
        </w:tc>
        <w:tc>
          <w:tcPr>
            <w:tcW w:type="dxa" w:w="1728"/>
          </w:tcPr>
          <w:p>
            <w:r>
              <w:t>Stavanger and Preikestolen</w:t>
            </w:r>
          </w:p>
        </w:tc>
        <w:tc>
          <w:tcPr>
            <w:tcW w:type="dxa" w:w="1728"/>
          </w:tcPr>
          <w:p>
            <w:r>
              <w:t>3</w:t>
            </w:r>
          </w:p>
        </w:tc>
        <w:tc>
          <w:tcPr>
            <w:tcW w:type="dxa" w:w="1728"/>
          </w:tcPr>
          <w:p>
            <w:r>
              <w:t>April to October</w:t>
            </w:r>
          </w:p>
        </w:tc>
        <w:tc>
          <w:tcPr>
            <w:tcW w:type="dxa" w:w="1728"/>
          </w:tcPr>
          <w:p>
            <w:r>
              <w:t>6,400</w:t>
            </w:r>
          </w:p>
        </w:tc>
      </w:tr>
      <w:tr>
        <w:tc>
          <w:tcPr>
            <w:tcW w:type="dxa" w:w="1728"/>
          </w:tcPr>
          <w:p>
            <w:r>
              <w:t>FT-12</w:t>
            </w:r>
          </w:p>
        </w:tc>
        <w:tc>
          <w:tcPr>
            <w:tcW w:type="dxa" w:w="1728"/>
          </w:tcPr>
          <w:p>
            <w:r>
              <w:t>Winter Husky Adventure</w:t>
            </w:r>
          </w:p>
        </w:tc>
        <w:tc>
          <w:tcPr>
            <w:tcW w:type="dxa" w:w="1728"/>
          </w:tcPr>
          <w:p>
            <w:r>
              <w:t>4</w:t>
            </w:r>
          </w:p>
        </w:tc>
        <w:tc>
          <w:tcPr>
            <w:tcW w:type="dxa" w:w="1728"/>
          </w:tcPr>
          <w:p>
            <w:r>
              <w:t>December to March</w:t>
            </w:r>
          </w:p>
        </w:tc>
        <w:tc>
          <w:tcPr>
            <w:tcW w:type="dxa" w:w="1728"/>
          </w:tcPr>
          <w:p>
            <w:r>
              <w:t>12,800</w:t>
            </w:r>
          </w:p>
        </w:tc>
      </w:tr>
    </w:tbl>
    <w:p>
      <w:pPr>
        <w:pStyle w:val="Heading2"/>
      </w:pPr>
      <w:r>
        <w:t>Fjord Explorer (FT-01)</w:t>
      </w:r>
    </w:p>
    <w:p>
      <w:r>
        <w:t>A classic first trip to Norway. Ride the Flåm Railway down from the mountains, cruise the narrow Nærøyfjord between steep green walls, and spend a night in the village of Flåm. Calm, scenic and easy, with short walks only.</w:t>
      </w:r>
    </w:p>
    <w:p>
      <w:r>
        <w:rPr>
          <w:b/>
        </w:rPr>
        <w:t xml:space="preserve">Where: </w:t>
      </w:r>
      <w:r>
        <w:t>Bergen, Flåm and the Nærøyfjord</w:t>
      </w:r>
    </w:p>
    <w:p>
      <w:r>
        <w:rPr>
          <w:b/>
        </w:rPr>
        <w:t xml:space="preserve">Dates: </w:t>
      </w:r>
      <w:r>
        <w:t>Weekly departures every Thursday: 13 May to 23 September 2027</w:t>
      </w:r>
    </w:p>
    <w:p>
      <w:r>
        <w:rPr>
          <w:b/>
        </w:rPr>
        <w:t xml:space="preserve">Included: </w:t>
      </w:r>
      <w:r>
        <w:t>3 nights in 3-star hotels with breakfast, the Flåm Railway, a 2-hour fjord cruise on the Nærøyfjord, all train and bus transfers from Bergen</w:t>
      </w:r>
    </w:p>
    <w:p>
      <w:r>
        <w:rPr>
          <w:b/>
        </w:rPr>
        <w:t xml:space="preserve">Not included: </w:t>
      </w:r>
      <w:r>
        <w:t>Lunches and dinners, travel insurance</w:t>
      </w:r>
    </w:p>
    <w:p>
      <w:r>
        <w:rPr>
          <w:b/>
        </w:rPr>
        <w:t xml:space="preserve">Level: </w:t>
      </w:r>
      <w:r>
        <w:t>Easy</w:t>
      </w:r>
    </w:p>
    <w:p>
      <w:r>
        <w:rPr>
          <w:b/>
        </w:rPr>
        <w:t xml:space="preserve">Price: </w:t>
      </w:r>
      <w:r>
        <w:t>NOK 8,900 per person</w:t>
      </w:r>
    </w:p>
    <w:p>
      <w:pPr>
        <w:pStyle w:val="Heading2"/>
      </w:pPr>
      <w:r>
        <w:t>Northern Lights Week (FT-02)</w:t>
      </w:r>
    </w:p>
    <w:p>
      <w:r>
        <w:t>Six winter days above the Arctic Circle. Three guided evening chases follow the clearest sky to give you the best chance of seeing the northern lights. Days are short and cold, nights are long and magical.</w:t>
      </w:r>
    </w:p>
    <w:p>
      <w:r>
        <w:rPr>
          <w:b/>
        </w:rPr>
        <w:t xml:space="preserve">Where: </w:t>
      </w:r>
      <w:r>
        <w:t>Tromsø and the Lyngen Alps</w:t>
      </w:r>
    </w:p>
    <w:p>
      <w:r>
        <w:rPr>
          <w:b/>
        </w:rPr>
        <w:t xml:space="preserve">Dates: </w:t>
      </w:r>
      <w:r>
        <w:t>Departures every Monday: 1 November 2027 to 27 March 2028</w:t>
      </w:r>
    </w:p>
    <w:p>
      <w:r>
        <w:rPr>
          <w:b/>
        </w:rPr>
        <w:t xml:space="preserve">Included: </w:t>
      </w:r>
      <w:r>
        <w:t>5 nights in Tromsø with breakfast, three evening aurora chases by minibus with warm clothing, one day of whale watching (November to January) or snowshoeing (February to March)</w:t>
      </w:r>
    </w:p>
    <w:p>
      <w:r>
        <w:rPr>
          <w:b/>
        </w:rPr>
        <w:t xml:space="preserve">Not included: </w:t>
      </w:r>
      <w:r>
        <w:t>Flights to Tromsø, lunches and dinners, travel insurance</w:t>
      </w:r>
    </w:p>
    <w:p>
      <w:r>
        <w:rPr>
          <w:b/>
        </w:rPr>
        <w:t xml:space="preserve">Level: </w:t>
      </w:r>
      <w:r>
        <w:t>Easy</w:t>
      </w:r>
    </w:p>
    <w:p>
      <w:r>
        <w:rPr>
          <w:b/>
        </w:rPr>
        <w:t xml:space="preserve">Price: </w:t>
      </w:r>
      <w:r>
        <w:t>NOK 14,500 per person</w:t>
      </w:r>
    </w:p>
    <w:p>
      <w:pPr>
        <w:pStyle w:val="Heading2"/>
      </w:pPr>
      <w:r>
        <w:t>Lofoten Light (FT-03)</w:t>
      </w:r>
    </w:p>
    <w:p>
      <w:r>
        <w:t>Sharp peaks rising straight from the sea, white beaches and red fishing cabins, all under the midnight sun. Hike, kayak and taste fresh cod in small fishing villages.</w:t>
      </w:r>
    </w:p>
    <w:p>
      <w:r>
        <w:rPr>
          <w:b/>
        </w:rPr>
        <w:t xml:space="preserve">Where: </w:t>
      </w:r>
      <w:r>
        <w:t>Lofoten Islands</w:t>
      </w:r>
    </w:p>
    <w:p>
      <w:r>
        <w:rPr>
          <w:b/>
        </w:rPr>
        <w:t xml:space="preserve">Dates: </w:t>
      </w:r>
      <w:r>
        <w:t>Departures every Saturday: 5 June to 21 August 2027</w:t>
      </w:r>
    </w:p>
    <w:p>
      <w:r>
        <w:rPr>
          <w:b/>
        </w:rPr>
        <w:t xml:space="preserve">Included: </w:t>
      </w:r>
      <w:r>
        <w:t>4 nights in traditional fishermen's cabins (rorbuer) with breakfast, a guided hike to Reinebringen, a sea kayak trip, a car ferry pass</w:t>
      </w:r>
    </w:p>
    <w:p>
      <w:r>
        <w:rPr>
          <w:b/>
        </w:rPr>
        <w:t xml:space="preserve">Not included: </w:t>
      </w:r>
      <w:r>
        <w:t>Flights to Bodø, dinners, travel insurance</w:t>
      </w:r>
    </w:p>
    <w:p>
      <w:r>
        <w:rPr>
          <w:b/>
        </w:rPr>
        <w:t xml:space="preserve">Level: </w:t>
      </w:r>
      <w:r>
        <w:t>Moderate</w:t>
      </w:r>
    </w:p>
    <w:p>
      <w:r>
        <w:rPr>
          <w:b/>
        </w:rPr>
        <w:t xml:space="preserve">Price: </w:t>
      </w:r>
      <w:r>
        <w:t>NOK 11,200 per person</w:t>
      </w:r>
    </w:p>
    <w:p>
      <w:pPr>
        <w:pStyle w:val="Heading2"/>
      </w:pPr>
      <w:r>
        <w:t>Bergen City Break (FT-04)</w:t>
      </w:r>
    </w:p>
    <w:p>
      <w:r>
        <w:t>Colourful wooden houses at Bryggen, the fish market, and the view from Mount Fløyen. A relaxed self-guided city break with one guided walk. Breakfast is included every morning.</w:t>
      </w:r>
    </w:p>
    <w:p>
      <w:r>
        <w:rPr>
          <w:b/>
        </w:rPr>
        <w:t xml:space="preserve">Where: </w:t>
      </w:r>
      <w:r>
        <w:t>Bergen</w:t>
      </w:r>
    </w:p>
    <w:p>
      <w:r>
        <w:rPr>
          <w:b/>
        </w:rPr>
        <w:t xml:space="preserve">Dates: </w:t>
      </w:r>
      <w:r>
        <w:t>Start any day of the year</w:t>
      </w:r>
    </w:p>
    <w:p>
      <w:r>
        <w:rPr>
          <w:b/>
        </w:rPr>
        <w:t xml:space="preserve">Included: </w:t>
      </w:r>
      <w:r>
        <w:t>2 nights in a central hotel with breakfast, a guided walk through Bryggen, a return ticket on the Fløibanen funicular, the Bergen Card for 48 hours</w:t>
      </w:r>
    </w:p>
    <w:p>
      <w:r>
        <w:rPr>
          <w:b/>
        </w:rPr>
        <w:t xml:space="preserve">Not included: </w:t>
      </w:r>
      <w:r>
        <w:t>Lunches and dinners, travel insurance</w:t>
      </w:r>
    </w:p>
    <w:p>
      <w:r>
        <w:rPr>
          <w:b/>
        </w:rPr>
        <w:t xml:space="preserve">Level: </w:t>
      </w:r>
      <w:r>
        <w:t>Easy</w:t>
      </w:r>
    </w:p>
    <w:p>
      <w:r>
        <w:rPr>
          <w:b/>
        </w:rPr>
        <w:t xml:space="preserve">Price: </w:t>
      </w:r>
      <w:r>
        <w:t>NOK 5,400 per person</w:t>
      </w:r>
    </w:p>
    <w:p>
      <w:pPr>
        <w:pStyle w:val="Heading2"/>
      </w:pPr>
      <w:r>
        <w:t>Oslo Food and Culture (FT-05)</w:t>
      </w:r>
    </w:p>
    <w:p>
      <w:r>
        <w:t>Oslo's food halls, coffee bars and new Nordic restaurants, plus the opera house roof, the National Museum and lively nightlife in Grünerløkka. Perfect for food lovers and city people.</w:t>
      </w:r>
    </w:p>
    <w:p>
      <w:r>
        <w:rPr>
          <w:b/>
        </w:rPr>
        <w:t xml:space="preserve">Where: </w:t>
      </w:r>
      <w:r>
        <w:t>Oslo</w:t>
      </w:r>
    </w:p>
    <w:p>
      <w:r>
        <w:rPr>
          <w:b/>
        </w:rPr>
        <w:t xml:space="preserve">Dates: </w:t>
      </w:r>
      <w:r>
        <w:t>Departures every Friday all year</w:t>
      </w:r>
    </w:p>
    <w:p>
      <w:r>
        <w:rPr>
          <w:b/>
        </w:rPr>
        <w:t xml:space="preserve">Included: </w:t>
      </w:r>
      <w:r>
        <w:t>2 nights in a design hotel in Grünerløkka with breakfast, a guided food walk with 6 tastings, a ticket to the National Museum, an evening at a jazz bar</w:t>
      </w:r>
    </w:p>
    <w:p>
      <w:r>
        <w:rPr>
          <w:b/>
        </w:rPr>
        <w:t xml:space="preserve">Not included: </w:t>
      </w:r>
      <w:r>
        <w:t>Dinners, travel insurance</w:t>
      </w:r>
    </w:p>
    <w:p>
      <w:r>
        <w:rPr>
          <w:b/>
        </w:rPr>
        <w:t xml:space="preserve">Level: </w:t>
      </w:r>
      <w:r>
        <w:t>Easy</w:t>
      </w:r>
    </w:p>
    <w:p>
      <w:r>
        <w:rPr>
          <w:b/>
        </w:rPr>
        <w:t xml:space="preserve">Price: </w:t>
      </w:r>
      <w:r>
        <w:t>NOK 6,100 per person</w:t>
      </w:r>
    </w:p>
    <w:p>
      <w:pPr>
        <w:pStyle w:val="Heading2"/>
      </w:pPr>
      <w:r>
        <w:t>Geiranger Cruise and Hike (FT-06)</w:t>
      </w:r>
    </w:p>
    <w:p>
      <w:r>
        <w:t>The famous Geirangerfjord, a UNESCO World Heritage site. Cruise past waterfalls, then hike up to an old mountain farm with a view over the whole fjord.</w:t>
      </w:r>
    </w:p>
    <w:p>
      <w:r>
        <w:rPr>
          <w:b/>
        </w:rPr>
        <w:t xml:space="preserve">Where: </w:t>
      </w:r>
      <w:r>
        <w:t>Geirangerfjord and Ålesund</w:t>
      </w:r>
    </w:p>
    <w:p>
      <w:r>
        <w:rPr>
          <w:b/>
        </w:rPr>
        <w:t xml:space="preserve">Dates: </w:t>
      </w:r>
      <w:r>
        <w:t>Departures every Tuesday: 18 May to 14 September 2027</w:t>
      </w:r>
    </w:p>
    <w:p>
      <w:r>
        <w:rPr>
          <w:b/>
        </w:rPr>
        <w:t xml:space="preserve">Included: </w:t>
      </w:r>
      <w:r>
        <w:t>3 nights (Ålesund and Geiranger) with breakfast, a fjord cruise past the Seven Sisters waterfall, a guided hike to the Skageflå farm, bus from Ålesund</w:t>
      </w:r>
    </w:p>
    <w:p>
      <w:r>
        <w:rPr>
          <w:b/>
        </w:rPr>
        <w:t xml:space="preserve">Not included: </w:t>
      </w:r>
      <w:r>
        <w:t>Lunches and dinners, travel insurance</w:t>
      </w:r>
    </w:p>
    <w:p>
      <w:r>
        <w:rPr>
          <w:b/>
        </w:rPr>
        <w:t xml:space="preserve">Level: </w:t>
      </w:r>
      <w:r>
        <w:t>Moderate</w:t>
      </w:r>
    </w:p>
    <w:p>
      <w:r>
        <w:rPr>
          <w:b/>
        </w:rPr>
        <w:t xml:space="preserve">Price: </w:t>
      </w:r>
      <w:r>
        <w:t>NOK 9,800 per person</w:t>
      </w:r>
    </w:p>
    <w:p>
      <w:pPr>
        <w:pStyle w:val="Heading2"/>
      </w:pPr>
      <w:r>
        <w:t>Mountain Cabin Retreat (FT-07)</w:t>
      </w:r>
    </w:p>
    <w:p>
      <w:r>
        <w:t>A quiet nature holiday in Norway's highest mountains. No crowds, no traffic: just lakes, glaciers on the horizon, home-cooked meals and long light evenings.</w:t>
      </w:r>
    </w:p>
    <w:p>
      <w:r>
        <w:rPr>
          <w:b/>
        </w:rPr>
        <w:t xml:space="preserve">Where: </w:t>
      </w:r>
      <w:r>
        <w:t>Jotunheimen National Park</w:t>
      </w:r>
    </w:p>
    <w:p>
      <w:r>
        <w:rPr>
          <w:b/>
        </w:rPr>
        <w:t xml:space="preserve">Dates: </w:t>
      </w:r>
      <w:r>
        <w:t>Departures every Sunday: 13 June to 12 September 2027</w:t>
      </w:r>
    </w:p>
    <w:p>
      <w:r>
        <w:rPr>
          <w:b/>
        </w:rPr>
        <w:t xml:space="preserve">Included: </w:t>
      </w:r>
      <w:r>
        <w:t>4 nights in a private mountain cabin with all meals, two guided day walks, a lake canoe, bus from Oslo</w:t>
      </w:r>
    </w:p>
    <w:p>
      <w:r>
        <w:rPr>
          <w:b/>
        </w:rPr>
        <w:t xml:space="preserve">Not included: </w:t>
      </w:r>
      <w:r>
        <w:t>Travel insurance</w:t>
      </w:r>
    </w:p>
    <w:p>
      <w:r>
        <w:rPr>
          <w:b/>
        </w:rPr>
        <w:t xml:space="preserve">Level: </w:t>
      </w:r>
      <w:r>
        <w:t>Easy to moderate</w:t>
      </w:r>
    </w:p>
    <w:p>
      <w:r>
        <w:rPr>
          <w:b/>
        </w:rPr>
        <w:t xml:space="preserve">Price: </w:t>
      </w:r>
      <w:r>
        <w:t>NOK 7,600 per person</w:t>
      </w:r>
    </w:p>
    <w:p>
      <w:pPr>
        <w:pStyle w:val="Heading2"/>
      </w:pPr>
      <w:r>
        <w:t>Trolltunga Challenge (FT-08)</w:t>
      </w:r>
    </w:p>
    <w:p>
      <w:r>
        <w:t>One of the most famous hikes in the world: 27 kilometres return to the rock that sticks out 700 metres above the lake. For fit hikers only.</w:t>
      </w:r>
    </w:p>
    <w:p>
      <w:r>
        <w:rPr>
          <w:b/>
        </w:rPr>
        <w:t xml:space="preserve">Where: </w:t>
      </w:r>
      <w:r>
        <w:t>Odda and Hardangerfjord</w:t>
      </w:r>
    </w:p>
    <w:p>
      <w:r>
        <w:rPr>
          <w:b/>
        </w:rPr>
        <w:t xml:space="preserve">Dates: </w:t>
      </w:r>
      <w:r>
        <w:t>Departures every Wednesday: 16 June to 15 September 2027</w:t>
      </w:r>
    </w:p>
    <w:p>
      <w:r>
        <w:rPr>
          <w:b/>
        </w:rPr>
        <w:t xml:space="preserve">Included: </w:t>
      </w:r>
      <w:r>
        <w:t>2 nights in Odda with breakfast and packed lunch, a certified mountain guide for the 10 to 12 hour Trolltunga hike, transfers from Bergen</w:t>
      </w:r>
    </w:p>
    <w:p>
      <w:r>
        <w:rPr>
          <w:b/>
        </w:rPr>
        <w:t xml:space="preserve">Not included: </w:t>
      </w:r>
      <w:r>
        <w:t>Dinners, hiking boots, travel insurance</w:t>
      </w:r>
    </w:p>
    <w:p>
      <w:r>
        <w:rPr>
          <w:b/>
        </w:rPr>
        <w:t xml:space="preserve">Level: </w:t>
      </w:r>
      <w:r>
        <w:t>Hard</w:t>
      </w:r>
    </w:p>
    <w:p>
      <w:r>
        <w:rPr>
          <w:b/>
        </w:rPr>
        <w:t xml:space="preserve">Price: </w:t>
      </w:r>
      <w:r>
        <w:t>NOK 6,900 per person</w:t>
      </w:r>
    </w:p>
    <w:p>
      <w:pPr>
        <w:pStyle w:val="Heading2"/>
      </w:pPr>
      <w:r>
        <w:t>Svalbard Arctic Expedition (FT-09)</w:t>
      </w:r>
    </w:p>
    <w:p>
      <w:r>
        <w:t>The high Arctic, halfway between mainland Norway and the North Pole. Glaciers, walruses, reindeer and, with luck, a polar bear seen safely from the boat.</w:t>
      </w:r>
    </w:p>
    <w:p>
      <w:r>
        <w:rPr>
          <w:b/>
        </w:rPr>
        <w:t xml:space="preserve">Where: </w:t>
      </w:r>
      <w:r>
        <w:t>Longyearbyen, Svalbard</w:t>
      </w:r>
    </w:p>
    <w:p>
      <w:r>
        <w:rPr>
          <w:b/>
        </w:rPr>
        <w:t xml:space="preserve">Dates: </w:t>
      </w:r>
      <w:r>
        <w:t>Departures every second Monday: 12 April to 23 August 2027</w:t>
      </w:r>
    </w:p>
    <w:p>
      <w:r>
        <w:rPr>
          <w:b/>
        </w:rPr>
        <w:t xml:space="preserve">Included: </w:t>
      </w:r>
      <w:r>
        <w:t>6 nights in Longyearbyen with breakfast, a 2-day boat expedition to glaciers and the ghost town of Pyramiden, a guided walk with an armed guide, all safety equipment</w:t>
      </w:r>
    </w:p>
    <w:p>
      <w:r>
        <w:rPr>
          <w:b/>
        </w:rPr>
        <w:t xml:space="preserve">Not included: </w:t>
      </w:r>
      <w:r>
        <w:t>Flights to Longyearbyen, most dinners, travel insurance</w:t>
      </w:r>
    </w:p>
    <w:p>
      <w:r>
        <w:rPr>
          <w:b/>
        </w:rPr>
        <w:t xml:space="preserve">Level: </w:t>
      </w:r>
      <w:r>
        <w:t>Moderate</w:t>
      </w:r>
    </w:p>
    <w:p>
      <w:r>
        <w:rPr>
          <w:b/>
        </w:rPr>
        <w:t xml:space="preserve">Price: </w:t>
      </w:r>
      <w:r>
        <w:t>NOK 24,900 per person</w:t>
      </w:r>
    </w:p>
    <w:p>
      <w:pPr>
        <w:pStyle w:val="Heading2"/>
      </w:pPr>
      <w:r>
        <w:t>Norway in a Nutshell Classic (FT-10)</w:t>
      </w:r>
    </w:p>
    <w:p>
      <w:r>
        <w:t>The quickest way to see the best of western Norway: train, fjord boat and bus from Oslo to Bergen in two days. Self-guided, with all tickets arranged.</w:t>
      </w:r>
    </w:p>
    <w:p>
      <w:r>
        <w:rPr>
          <w:b/>
        </w:rPr>
        <w:t xml:space="preserve">Where: </w:t>
      </w:r>
      <w:r>
        <w:t>Oslo to Bergen</w:t>
      </w:r>
    </w:p>
    <w:p>
      <w:r>
        <w:rPr>
          <w:b/>
        </w:rPr>
        <w:t xml:space="preserve">Dates: </w:t>
      </w:r>
      <w:r>
        <w:t>Start any day of the year (winter timetable from November to April)</w:t>
      </w:r>
    </w:p>
    <w:p>
      <w:r>
        <w:rPr>
          <w:b/>
        </w:rPr>
        <w:t xml:space="preserve">Included: </w:t>
      </w:r>
      <w:r>
        <w:t>1 night in Flåm with breakfast, the Bergen Railway, the Flåm Railway, a fjord cruise and the bus over Stalheimskleiva, all tickets in one pack</w:t>
      </w:r>
    </w:p>
    <w:p>
      <w:r>
        <w:rPr>
          <w:b/>
        </w:rPr>
        <w:t xml:space="preserve">Not included: </w:t>
      </w:r>
      <w:r>
        <w:t>Meals except breakfast, travel insurance</w:t>
      </w:r>
    </w:p>
    <w:p>
      <w:r>
        <w:rPr>
          <w:b/>
        </w:rPr>
        <w:t xml:space="preserve">Level: </w:t>
      </w:r>
      <w:r>
        <w:t>Easy</w:t>
      </w:r>
    </w:p>
    <w:p>
      <w:r>
        <w:rPr>
          <w:b/>
        </w:rPr>
        <w:t xml:space="preserve">Price: </w:t>
      </w:r>
      <w:r>
        <w:t>NOK 4,300 per person</w:t>
      </w:r>
    </w:p>
    <w:p>
      <w:pPr>
        <w:pStyle w:val="Heading2"/>
      </w:pPr>
      <w:r>
        <w:t>Stavanger and Preikestolen (FT-11)</w:t>
      </w:r>
    </w:p>
    <w:p>
      <w:r>
        <w:t>Hike to Pulpit Rock, a flat cliff 604 metres above the Lysefjord, then see it from below on a fjord cruise. Evenings in Stavanger's old town.</w:t>
      </w:r>
    </w:p>
    <w:p>
      <w:r>
        <w:rPr>
          <w:b/>
        </w:rPr>
        <w:t xml:space="preserve">Where: </w:t>
      </w:r>
      <w:r>
        <w:t>Stavanger and Lysefjord</w:t>
      </w:r>
    </w:p>
    <w:p>
      <w:r>
        <w:rPr>
          <w:b/>
        </w:rPr>
        <w:t xml:space="preserve">Dates: </w:t>
      </w:r>
      <w:r>
        <w:t>Departures every Saturday: 3 April to 23 October 2027</w:t>
      </w:r>
    </w:p>
    <w:p>
      <w:r>
        <w:rPr>
          <w:b/>
        </w:rPr>
        <w:t xml:space="preserve">Included: </w:t>
      </w:r>
      <w:r>
        <w:t>2 nights in Stavanger with breakfast, a guided hike to Preikestolen (Pulpit Rock), a Lysefjord cruise</w:t>
      </w:r>
    </w:p>
    <w:p>
      <w:r>
        <w:rPr>
          <w:b/>
        </w:rPr>
        <w:t xml:space="preserve">Not included: </w:t>
      </w:r>
      <w:r>
        <w:t>Lunches and dinners, travel insurance</w:t>
      </w:r>
    </w:p>
    <w:p>
      <w:r>
        <w:rPr>
          <w:b/>
        </w:rPr>
        <w:t xml:space="preserve">Level: </w:t>
      </w:r>
      <w:r>
        <w:t>Moderate</w:t>
      </w:r>
    </w:p>
    <w:p>
      <w:r>
        <w:rPr>
          <w:b/>
        </w:rPr>
        <w:t xml:space="preserve">Price: </w:t>
      </w:r>
      <w:r>
        <w:t>NOK 6,400 per person</w:t>
      </w:r>
    </w:p>
    <w:p>
      <w:pPr>
        <w:pStyle w:val="Heading2"/>
      </w:pPr>
      <w:r>
        <w:t>Winter Husky Adventure (FT-12)</w:t>
      </w:r>
    </w:p>
    <w:p>
      <w:r>
        <w:t>Drive your own team of huskies across the snowy plateau of Finnmark, sleep in a Sami-style tent and look for the northern lights. Cold, wild and unforgettable.</w:t>
      </w:r>
    </w:p>
    <w:p>
      <w:r>
        <w:rPr>
          <w:b/>
        </w:rPr>
        <w:t xml:space="preserve">Where: </w:t>
      </w:r>
      <w:r>
        <w:t>Alta, Finnmark</w:t>
      </w:r>
    </w:p>
    <w:p>
      <w:r>
        <w:rPr>
          <w:b/>
        </w:rPr>
        <w:t xml:space="preserve">Dates: </w:t>
      </w:r>
      <w:r>
        <w:t>Departures every Thursday: 2 December 2027 to 23 March 2028</w:t>
      </w:r>
    </w:p>
    <w:p>
      <w:r>
        <w:rPr>
          <w:b/>
        </w:rPr>
        <w:t xml:space="preserve">Included: </w:t>
      </w:r>
      <w:r>
        <w:t>3 nights in a wilderness lodge with all meals, a full day driving your own husky team, one night in a heated lavvu tent, an aurora evening</w:t>
      </w:r>
    </w:p>
    <w:p>
      <w:r>
        <w:rPr>
          <w:b/>
        </w:rPr>
        <w:t xml:space="preserve">Not included: </w:t>
      </w:r>
      <w:r>
        <w:t>Flights to Alta, travel insurance</w:t>
      </w:r>
    </w:p>
    <w:p>
      <w:r>
        <w:rPr>
          <w:b/>
        </w:rPr>
        <w:t xml:space="preserve">Level: </w:t>
      </w:r>
      <w:r>
        <w:t>Moderate</w:t>
      </w:r>
    </w:p>
    <w:p>
      <w:r>
        <w:rPr>
          <w:b/>
        </w:rPr>
        <w:t xml:space="preserve">Price: </w:t>
      </w:r>
      <w:r>
        <w:t>NOK 12,800 per 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